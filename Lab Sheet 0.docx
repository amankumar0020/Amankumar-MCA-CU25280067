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MCA III Semester (Session 2026–2027)</w:t>
        <w:br/>
      </w:r>
      <w:r>
        <w:rPr>
          <w:b/>
          <w:sz w:val="32"/>
        </w:rPr>
        <w:t>Machine Learning Lab – Lab Sheet 00</w:t>
        <w:br/>
      </w:r>
      <w:r>
        <w:rPr>
          <w:b/>
          <w:sz w:val="28"/>
        </w:rPr>
        <w:t>Installation and Setup of Anaconda and Jupyter Notebook</w:t>
      </w:r>
    </w:p>
    <w:p/>
    <w:p>
      <w:r>
        <w:rPr>
          <w:b/>
          <w:sz w:val="26"/>
        </w:rPr>
        <w:t>1. Objective</w:t>
      </w:r>
    </w:p>
    <w:p>
      <w:pPr>
        <w:pStyle w:val="ListBullet"/>
      </w:pPr>
      <w:r>
        <w:t>To install the Anaconda distribution successfully.</w:t>
      </w:r>
    </w:p>
    <w:p>
      <w:pPr>
        <w:pStyle w:val="ListBullet"/>
      </w:pPr>
      <w:r>
        <w:t>To understand the Anaconda Navigator environment.</w:t>
      </w:r>
    </w:p>
    <w:p>
      <w:pPr>
        <w:pStyle w:val="ListBullet"/>
      </w:pPr>
      <w:r>
        <w:t>To learn how to launch Jupyter Notebook.</w:t>
      </w:r>
    </w:p>
    <w:p>
      <w:pPr>
        <w:pStyle w:val="ListBullet"/>
      </w:pPr>
      <w:r>
        <w:t>To create and execute the first Python program.</w:t>
      </w:r>
    </w:p>
    <w:p>
      <w:pPr>
        <w:pStyle w:val="ListBullet"/>
      </w:pPr>
      <w:r>
        <w:t>To become familiar with the Jupyter Notebook interface and basic operations.</w:t>
      </w:r>
    </w:p>
    <w:p>
      <w:r>
        <w:rPr>
          <w:b/>
          <w:sz w:val="26"/>
        </w:rPr>
        <w:t>2. Requirements</w:t>
      </w:r>
    </w:p>
    <w:p>
      <w:pPr>
        <w:pStyle w:val="ListBullet"/>
      </w:pPr>
      <w:r>
        <w:t>Computer/Laptop with Windows/Linux operating system.</w:t>
      </w:r>
    </w:p>
    <w:p>
      <w:pPr>
        <w:pStyle w:val="ListBullet"/>
      </w:pPr>
      <w:r>
        <w:t>Internet connection.</w:t>
      </w:r>
    </w:p>
    <w:p>
      <w:pPr>
        <w:pStyle w:val="ListBullet"/>
      </w:pPr>
      <w:r>
        <w:t>Anaconda Distribution.</w:t>
      </w:r>
    </w:p>
    <w:p>
      <w:pPr>
        <w:pStyle w:val="ListBullet"/>
      </w:pPr>
      <w:r>
        <w:t>Web browser.</w:t>
      </w:r>
    </w:p>
    <w:p>
      <w:pPr>
        <w:pStyle w:val="ListBullet"/>
      </w:pPr>
      <w:r>
        <w:t>Python 3.x environment.</w:t>
      </w:r>
    </w:p>
    <w:p>
      <w:r>
        <w:rPr>
          <w:b/>
          <w:sz w:val="26"/>
        </w:rPr>
        <w:t>3. Practical Activities / Answers</w:t>
      </w:r>
    </w:p>
    <w:p>
      <w:r>
        <w:rPr>
          <w:b/>
          <w:sz w:val="26"/>
        </w:rPr>
        <w:t>Q1. How do you download Anaconda?</w:t>
      </w:r>
    </w:p>
    <w:p>
      <w:pPr>
        <w:pStyle w:val="ListNumber"/>
      </w:pPr>
      <w:r>
        <w:t>Open a web browser.</w:t>
      </w:r>
    </w:p>
    <w:p>
      <w:pPr>
        <w:pStyle w:val="ListNumber"/>
      </w:pPr>
      <w:r>
        <w:t>Visit the official Anaconda website.</w:t>
      </w:r>
    </w:p>
    <w:p>
      <w:pPr>
        <w:pStyle w:val="ListNumber"/>
      </w:pPr>
      <w:r>
        <w:t>Download the latest version of Anaconda for the operating system.</w:t>
      </w:r>
    </w:p>
    <w:p>
      <w:pPr>
        <w:pStyle w:val="ListNumber"/>
      </w:pPr>
      <w:r>
        <w:t>Select the Python 3 version.</w:t>
      </w:r>
    </w:p>
    <w:p>
      <w:r>
        <w:rPr>
          <w:b/>
          <w:sz w:val="26"/>
        </w:rPr>
        <w:t>Q2. How do you install Anaconda?</w:t>
      </w:r>
    </w:p>
    <w:p>
      <w:pPr>
        <w:pStyle w:val="ListNumber"/>
      </w:pPr>
      <w:r>
        <w:t>Run the downloaded installer.</w:t>
      </w:r>
    </w:p>
    <w:p>
      <w:pPr>
        <w:pStyle w:val="ListNumber"/>
      </w:pPr>
      <w:r>
        <w:t>Click Next to continue.</w:t>
      </w:r>
    </w:p>
    <w:p>
      <w:pPr>
        <w:pStyle w:val="ListNumber"/>
      </w:pPr>
      <w:r>
        <w:t>Accept the license agreement.</w:t>
      </w:r>
    </w:p>
    <w:p>
      <w:pPr>
        <w:pStyle w:val="ListNumber"/>
      </w:pPr>
      <w:r>
        <w:t>Select Just Me installation.</w:t>
      </w:r>
    </w:p>
    <w:p>
      <w:pPr>
        <w:pStyle w:val="ListNumber"/>
      </w:pPr>
      <w:r>
        <w:t>Choose the installation directory.</w:t>
      </w:r>
    </w:p>
    <w:p>
      <w:pPr>
        <w:pStyle w:val="ListNumber"/>
      </w:pPr>
      <w:r>
        <w:t>Click Install and wait for the installation to complete.</w:t>
      </w:r>
    </w:p>
    <w:p>
      <w:pPr>
        <w:pStyle w:val="ListNumber"/>
      </w:pPr>
      <w:r>
        <w:t>Click Finish after successful installation.</w:t>
      </w:r>
    </w:p>
    <w:p>
      <w:r>
        <w:rPr>
          <w:b/>
          <w:sz w:val="26"/>
        </w:rPr>
        <w:t>Q3. How do you launch Anaconda Navigator?</w:t>
      </w:r>
    </w:p>
    <w:p>
      <w:pPr>
        <w:pStyle w:val="ListNumber"/>
      </w:pPr>
      <w:r>
        <w:t>Open the Start Menu.</w:t>
      </w:r>
    </w:p>
    <w:p>
      <w:pPr>
        <w:pStyle w:val="ListNumber"/>
      </w:pPr>
      <w:r>
        <w:t>Search for Anaconda Navigator.</w:t>
      </w:r>
    </w:p>
    <w:p>
      <w:pPr>
        <w:pStyle w:val="ListNumber"/>
      </w:pPr>
      <w:r>
        <w:t>Launch the application.</w:t>
      </w:r>
    </w:p>
    <w:p>
      <w:pPr>
        <w:pStyle w:val="ListNumber"/>
      </w:pPr>
      <w:r>
        <w:t>Observe the available tools and environments.</w:t>
      </w:r>
    </w:p>
    <w:p>
      <w:r>
        <w:rPr>
          <w:b/>
          <w:sz w:val="26"/>
        </w:rPr>
        <w:t>Q4. How do you open Jupyter Notebook?</w:t>
      </w:r>
    </w:p>
    <w:p>
      <w:pPr>
        <w:pStyle w:val="ListNumber"/>
      </w:pPr>
      <w:r>
        <w:t>Open Anaconda Navigator.</w:t>
      </w:r>
    </w:p>
    <w:p>
      <w:pPr>
        <w:pStyle w:val="ListNumber"/>
      </w:pPr>
      <w:r>
        <w:t>Click the Launch button under Jupyter Notebook.</w:t>
      </w:r>
    </w:p>
    <w:p>
      <w:pPr>
        <w:pStyle w:val="ListNumber"/>
      </w:pPr>
      <w:r>
        <w:t>The Jupyter Notebook dashboard will open in the default web browser.</w:t>
      </w:r>
    </w:p>
    <w:p>
      <w:r>
        <w:rPr>
          <w:b/>
          <w:sz w:val="26"/>
        </w:rPr>
        <w:t>Q5. How do you create a new Jupyter Notebook?</w:t>
      </w:r>
    </w:p>
    <w:p>
      <w:pPr>
        <w:pStyle w:val="ListNumber"/>
      </w:pPr>
      <w:r>
        <w:t>Click on the New button.</w:t>
      </w:r>
    </w:p>
    <w:p>
      <w:pPr>
        <w:pStyle w:val="ListNumber"/>
      </w:pPr>
      <w:r>
        <w:t>Select Python 3 (ipykernel).</w:t>
      </w:r>
    </w:p>
    <w:p>
      <w:pPr>
        <w:pStyle w:val="ListNumber"/>
      </w:pPr>
      <w:r>
        <w:t>A new notebook file will be created.</w:t>
      </w:r>
    </w:p>
    <w:p>
      <w:r>
        <w:rPr>
          <w:b/>
          <w:sz w:val="26"/>
        </w:rPr>
        <w:t>Q6. How do you rename the notebook?</w:t>
      </w:r>
    </w:p>
    <w:p>
      <w:r>
        <w:t>Click on Untitled at the top and rename the notebook as FirstProgram.ipynb.</w:t>
      </w:r>
    </w:p>
    <w:p>
      <w:r>
        <w:rPr>
          <w:b/>
          <w:sz w:val="26"/>
        </w:rPr>
        <w:t>Q7. Write the first Python program.</w:t>
      </w:r>
    </w:p>
    <w:p>
      <w:r>
        <w:rPr>
          <w:rFonts w:ascii="Consolas" w:hAnsi="Consolas"/>
        </w:rPr>
        <w:t>print("Hello World")</w:t>
        <w:br/>
        <w:t>print("Welcome to Machine Learning Lab")</w:t>
      </w:r>
    </w:p>
    <w:p>
      <w:r>
        <w:rPr>
          <w:b/>
          <w:sz w:val="26"/>
        </w:rPr>
        <w:t>Q8. How do you execute the Python program?</w:t>
      </w:r>
    </w:p>
    <w:p>
      <w:pPr>
        <w:pStyle w:val="ListNumber"/>
      </w:pPr>
      <w:r>
        <w:t>Select the code cell.</w:t>
      </w:r>
    </w:p>
    <w:p>
      <w:pPr>
        <w:pStyle w:val="ListNumber"/>
      </w:pPr>
      <w:r>
        <w:t>Press Shift + Enter.</w:t>
      </w:r>
    </w:p>
    <w:p>
      <w:pPr>
        <w:pStyle w:val="ListNumber"/>
      </w:pPr>
      <w:r>
        <w:t>Observe the output displayed below the cell.</w:t>
      </w:r>
    </w:p>
    <w:p>
      <w:r>
        <w:rPr>
          <w:b/>
          <w:sz w:val="26"/>
        </w:rPr>
        <w:t>Q9. What is the expected output?</w:t>
      </w:r>
    </w:p>
    <w:p>
      <w:r>
        <w:rPr>
          <w:rFonts w:ascii="Consolas" w:hAnsi="Consolas"/>
        </w:rPr>
        <w:t>Hello World</w:t>
        <w:br/>
        <w:t>Welcome to Machine Learning Lab</w:t>
      </w:r>
    </w:p>
    <w:p>
      <w:r>
        <w:rPr>
          <w:b/>
          <w:sz w:val="26"/>
        </w:rPr>
        <w:t>Q10. How do you insert additional cells?</w:t>
      </w:r>
    </w:p>
    <w:p>
      <w:r>
        <w:t>Add new code cells for Python programs and Markdown cells for documentation. Practice cell execution and editing.</w:t>
      </w:r>
    </w:p>
    <w:p>
      <w:r>
        <w:rPr>
          <w:b/>
          <w:sz w:val="26"/>
        </w:rPr>
        <w:t>Q11. How do you save the notebook?</w:t>
      </w:r>
    </w:p>
    <w:p>
      <w:r>
        <w:t>Click the Save icon and verify that the notebook file has been saved successfully.</w:t>
      </w:r>
    </w:p>
    <w:p>
      <w:r>
        <w:rPr>
          <w:b/>
          <w:sz w:val="26"/>
        </w:rPr>
        <w:t>4. Jupyter Notebook Basic Operations</w:t>
      </w:r>
    </w:p>
    <w:p>
      <w:pPr>
        <w:pStyle w:val="ListBullet"/>
      </w:pPr>
      <w:r>
        <w:t>Creating a new notebook.</w:t>
      </w:r>
    </w:p>
    <w:p>
      <w:pPr>
        <w:pStyle w:val="ListBullet"/>
      </w:pPr>
      <w:r>
        <w:t>Saving a notebook.</w:t>
      </w:r>
    </w:p>
    <w:p>
      <w:pPr>
        <w:pStyle w:val="ListBullet"/>
      </w:pPr>
      <w:r>
        <w:t>Adding and deleting cells.</w:t>
      </w:r>
    </w:p>
    <w:p>
      <w:pPr>
        <w:pStyle w:val="ListBullet"/>
      </w:pPr>
      <w:r>
        <w:t>Running cells.</w:t>
      </w:r>
    </w:p>
    <w:p>
      <w:pPr>
        <w:pStyle w:val="ListBullet"/>
      </w:pPr>
      <w:r>
        <w:t>Renaming notebook files.</w:t>
      </w:r>
    </w:p>
    <w:p>
      <w:pPr>
        <w:pStyle w:val="ListBullet"/>
      </w:pPr>
      <w:r>
        <w:t>Using Markdown cells.</w:t>
      </w:r>
    </w:p>
    <w:p>
      <w:pPr>
        <w:pStyle w:val="ListBullet"/>
      </w:pPr>
      <w:r>
        <w:t>Restarting the kernel.</w:t>
      </w:r>
    </w:p>
    <w:p>
      <w:pPr>
        <w:pStyle w:val="ListBullet"/>
      </w:pPr>
      <w:r>
        <w:t>Closing the notebook.</w:t>
      </w:r>
    </w:p>
    <w:p>
      <w:r>
        <w:rPr>
          <w:b/>
          <w:sz w:val="26"/>
        </w:rPr>
        <w:t>5. Instructions</w:t>
      </w:r>
    </w:p>
    <w:p>
      <w:pPr>
        <w:pStyle w:val="ListBullet"/>
      </w:pPr>
      <w:r>
        <w:t>Follow each installation step carefully.</w:t>
      </w:r>
    </w:p>
    <w:p>
      <w:pPr>
        <w:pStyle w:val="ListBullet"/>
      </w:pPr>
      <w:r>
        <w:t>Verify successful installation before proceeding.</w:t>
      </w:r>
    </w:p>
    <w:p>
      <w:pPr>
        <w:pStyle w:val="ListBullet"/>
      </w:pPr>
      <w:r>
        <w:t>Execute all practical activities in sequence.</w:t>
      </w:r>
    </w:p>
    <w:p>
      <w:pPr>
        <w:pStyle w:val="ListBullet"/>
      </w:pPr>
      <w:r>
        <w:t>Take screenshots of important steps.</w:t>
      </w:r>
    </w:p>
    <w:p>
      <w:r>
        <w:rPr>
          <w:b/>
          <w:sz w:val="26"/>
        </w:rPr>
        <w:t>6. Guidelines</w:t>
      </w:r>
    </w:p>
    <w:p>
      <w:pPr>
        <w:pStyle w:val="ListBullet"/>
      </w:pPr>
      <w:r>
        <w:t>Maintain proper folder organization.</w:t>
      </w:r>
    </w:p>
    <w:p>
      <w:pPr>
        <w:pStyle w:val="ListBullet"/>
      </w:pPr>
      <w:r>
        <w:t>Save notebooks regularly.</w:t>
      </w:r>
    </w:p>
    <w:p>
      <w:pPr>
        <w:pStyle w:val="ListBullet"/>
      </w:pPr>
      <w:r>
        <w:t>Use meaningful file names.</w:t>
      </w:r>
    </w:p>
    <w:p>
      <w:pPr>
        <w:pStyle w:val="ListBullet"/>
      </w:pPr>
      <w:r>
        <w:t>Verify program outputs before submission.</w:t>
      </w:r>
    </w:p>
    <w:p>
      <w:r>
        <w:rPr>
          <w:b/>
          <w:sz w:val="26"/>
        </w:rPr>
        <w:t>7. Submission Requirements</w:t>
      </w:r>
    </w:p>
    <w:p>
      <w:pPr>
        <w:pStyle w:val="ListBullet"/>
      </w:pPr>
      <w:r>
        <w:t>Submit screenshots of the Anaconda installation.</w:t>
      </w:r>
    </w:p>
    <w:p>
      <w:pPr>
        <w:pStyle w:val="ListBullet"/>
      </w:pPr>
      <w:r>
        <w:t>Submit screenshots of Jupyter Notebook execution.</w:t>
      </w:r>
    </w:p>
    <w:p>
      <w:pPr>
        <w:pStyle w:val="ListBullet"/>
      </w:pPr>
      <w:r>
        <w:t>Submit the notebook file (.ipynb) containing the first Python program.</w:t>
      </w:r>
    </w:p>
    <w:p>
      <w:pPr>
        <w:pStyle w:val="ListBullet"/>
      </w:pPr>
      <w:r>
        <w:t>Submit a brief report describing the installation and execution process.</w:t>
      </w:r>
    </w:p>
    <w:p>
      <w:r>
        <w:rPr>
          <w:b/>
          <w:sz w:val="26"/>
        </w:rPr>
        <w:t>8. Result</w:t>
      </w:r>
    </w:p>
    <w:p>
      <w:r>
        <w:t>Anaconda and Jupyter Notebook were installed and configured successfully. A Python 3 notebook was created, the first Python program was executed successfully, and the basic Jupyter Notebook operations were practiced.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